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AFB6" w14:textId="77777777" w:rsidR="0088085E" w:rsidRDefault="0088085E">
      <w:pPr>
        <w:pStyle w:val="Title"/>
      </w:pPr>
    </w:p>
    <w:p w14:paraId="29E5D5BA" w14:textId="77777777" w:rsidR="009325C8" w:rsidRDefault="00953983">
      <w:pPr>
        <w:pStyle w:val="Title"/>
      </w:pPr>
      <w:r>
        <w:t xml:space="preserve">OJT Daily Narrative Report </w:t>
      </w:r>
    </w:p>
    <w:p w14:paraId="7144F6BE" w14:textId="77777777" w:rsidR="009325C8" w:rsidRDefault="00953983">
      <w:r>
        <w:t>Bachelor of Science in Information Technology</w:t>
      </w:r>
    </w:p>
    <w:p w14:paraId="7DBABD5F" w14:textId="77777777" w:rsidR="009325C8" w:rsidRDefault="00953983">
      <w:pPr>
        <w:pStyle w:val="Heading1"/>
      </w:pPr>
      <w:r>
        <w:t>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2"/>
        <w:gridCol w:w="3938"/>
      </w:tblGrid>
      <w:tr w:rsidR="009325C8" w14:paraId="663D6681" w14:textId="77777777" w:rsidTr="006C1A75">
        <w:tc>
          <w:tcPr>
            <w:tcW w:w="4320" w:type="dxa"/>
          </w:tcPr>
          <w:p w14:paraId="7FFFEA5B" w14:textId="7AD2F606" w:rsidR="009325C8" w:rsidRDefault="00E370B1">
            <w:r>
              <w:t>N</w:t>
            </w:r>
            <w:r w:rsidR="00953983">
              <w:t>ame</w:t>
            </w:r>
          </w:p>
          <w:p w14:paraId="17CEA736" w14:textId="77777777" w:rsidR="00F51BC4" w:rsidRDefault="00F51BC4"/>
        </w:tc>
        <w:tc>
          <w:tcPr>
            <w:tcW w:w="4320" w:type="dxa"/>
          </w:tcPr>
          <w:p w14:paraId="6DF189B9" w14:textId="2C4FF3E1" w:rsidR="009325C8" w:rsidRDefault="00457D1F">
            <w:r>
              <w:t>John Reybel V. Pilon</w:t>
            </w:r>
            <w:r w:rsidR="00263A99">
              <w:t xml:space="preserve"> </w:t>
            </w:r>
          </w:p>
        </w:tc>
      </w:tr>
      <w:tr w:rsidR="009325C8" w14:paraId="6095CAF7" w14:textId="77777777" w:rsidTr="006C1A75">
        <w:tc>
          <w:tcPr>
            <w:tcW w:w="4320" w:type="dxa"/>
          </w:tcPr>
          <w:p w14:paraId="5C925D12" w14:textId="420A4E46" w:rsidR="009325C8" w:rsidRDefault="00E370B1">
            <w:r>
              <w:t>C</w:t>
            </w:r>
            <w:r w:rsidR="00953983">
              <w:t>ourse/Section</w:t>
            </w:r>
          </w:p>
        </w:tc>
        <w:tc>
          <w:tcPr>
            <w:tcW w:w="4320" w:type="dxa"/>
          </w:tcPr>
          <w:p w14:paraId="76095F31" w14:textId="6E084689" w:rsidR="009325C8" w:rsidRDefault="00E370B1">
            <w:r>
              <w:t>BSIT - 42</w:t>
            </w:r>
            <w:r w:rsidR="00457D1F">
              <w:t>08</w:t>
            </w:r>
          </w:p>
        </w:tc>
      </w:tr>
      <w:tr w:rsidR="009325C8" w14:paraId="0681A91F" w14:textId="77777777" w:rsidTr="006C1A75">
        <w:tc>
          <w:tcPr>
            <w:tcW w:w="4320" w:type="dxa"/>
          </w:tcPr>
          <w:p w14:paraId="6D9862C9" w14:textId="20B97E82" w:rsidR="009325C8" w:rsidRDefault="00E370B1">
            <w:r>
              <w:t>C</w:t>
            </w:r>
            <w:r w:rsidR="00953983">
              <w:t>ompany Name</w:t>
            </w:r>
          </w:p>
        </w:tc>
        <w:tc>
          <w:tcPr>
            <w:tcW w:w="4320" w:type="dxa"/>
          </w:tcPr>
          <w:p w14:paraId="0A1298EE" w14:textId="3AFBFFCE" w:rsidR="009325C8" w:rsidRDefault="00457D1F">
            <w:r>
              <w:t>Commission on Higher Education - NCR</w:t>
            </w:r>
          </w:p>
        </w:tc>
      </w:tr>
      <w:tr w:rsidR="009325C8" w14:paraId="54F8DD32" w14:textId="77777777" w:rsidTr="006C1A75">
        <w:tc>
          <w:tcPr>
            <w:tcW w:w="4320" w:type="dxa"/>
          </w:tcPr>
          <w:p w14:paraId="3741C8C1" w14:textId="21803202" w:rsidR="009325C8" w:rsidRDefault="006C1A75">
            <w:r>
              <w:t>C</w:t>
            </w:r>
            <w:r w:rsidR="00953983">
              <w:t>ompany Address</w:t>
            </w:r>
          </w:p>
        </w:tc>
        <w:tc>
          <w:tcPr>
            <w:tcW w:w="4320" w:type="dxa"/>
          </w:tcPr>
          <w:p w14:paraId="71BF5A52" w14:textId="5DE148FA" w:rsidR="009325C8" w:rsidRDefault="00457D1F">
            <w:r w:rsidRPr="00457D1F">
              <w:t xml:space="preserve">Philippine </w:t>
            </w:r>
            <w:proofErr w:type="spellStart"/>
            <w:r w:rsidRPr="00457D1F">
              <w:t>Metalcasting</w:t>
            </w:r>
            <w:proofErr w:type="spellEnd"/>
            <w:r w:rsidRPr="00457D1F">
              <w:t xml:space="preserve"> Assoc. Inc. Building, University Compound, 673 Quirino Hwy, Novaliches, Quezon City, Metro Manila</w:t>
            </w:r>
          </w:p>
        </w:tc>
      </w:tr>
      <w:tr w:rsidR="009325C8" w14:paraId="52BDD439" w14:textId="77777777" w:rsidTr="006C1A75">
        <w:tc>
          <w:tcPr>
            <w:tcW w:w="4320" w:type="dxa"/>
          </w:tcPr>
          <w:p w14:paraId="6A4AA619" w14:textId="40DD3524" w:rsidR="009325C8" w:rsidRDefault="00953983">
            <w:r>
              <w:t>Date</w:t>
            </w:r>
          </w:p>
        </w:tc>
        <w:tc>
          <w:tcPr>
            <w:tcW w:w="4320" w:type="dxa"/>
          </w:tcPr>
          <w:p w14:paraId="4CD2EC3E" w14:textId="6D81FB9C" w:rsidR="009325C8" w:rsidRDefault="00457D1F">
            <w:r>
              <w:t>September 16, 2024</w:t>
            </w:r>
          </w:p>
        </w:tc>
      </w:tr>
      <w:tr w:rsidR="009325C8" w14:paraId="7D878491" w14:textId="77777777" w:rsidTr="006C1A75">
        <w:tc>
          <w:tcPr>
            <w:tcW w:w="4320" w:type="dxa"/>
          </w:tcPr>
          <w:p w14:paraId="57837668" w14:textId="425164EF" w:rsidR="009325C8" w:rsidRDefault="006C1A75">
            <w:r>
              <w:t>C</w:t>
            </w:r>
            <w:r w:rsidR="00953983">
              <w:t>ompany Supervisor</w:t>
            </w:r>
          </w:p>
        </w:tc>
        <w:tc>
          <w:tcPr>
            <w:tcW w:w="4320" w:type="dxa"/>
          </w:tcPr>
          <w:p w14:paraId="69625C9B" w14:textId="7EB1217B" w:rsidR="009325C8" w:rsidRDefault="006C1A75">
            <w:r>
              <w:t>M</w:t>
            </w:r>
            <w:r w:rsidR="00457D1F">
              <w:t>s.</w:t>
            </w:r>
            <w:r w:rsidR="00E55A88">
              <w:t xml:space="preserve"> </w:t>
            </w:r>
            <w:r w:rsidR="00457D1F">
              <w:t>Carolyn DM. Sambas</w:t>
            </w:r>
          </w:p>
        </w:tc>
      </w:tr>
    </w:tbl>
    <w:p w14:paraId="52F59BD8" w14:textId="77777777" w:rsidR="009325C8" w:rsidRDefault="009325C8"/>
    <w:p w14:paraId="3368A056" w14:textId="77777777" w:rsidR="009325C8" w:rsidRDefault="00953983">
      <w:pPr>
        <w:pStyle w:val="Heading1"/>
      </w:pPr>
      <w:r>
        <w:t>Daily Log and Narrative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767"/>
        <w:gridCol w:w="2073"/>
        <w:gridCol w:w="2005"/>
      </w:tblGrid>
      <w:tr w:rsidR="009325C8" w14:paraId="349C87E5" w14:textId="77777777" w:rsidTr="00457D1F">
        <w:tc>
          <w:tcPr>
            <w:tcW w:w="2065" w:type="dxa"/>
          </w:tcPr>
          <w:p w14:paraId="4FDBC82D" w14:textId="77777777" w:rsidR="009325C8" w:rsidRDefault="00953983">
            <w:r>
              <w:t>Time</w:t>
            </w:r>
          </w:p>
        </w:tc>
        <w:tc>
          <w:tcPr>
            <w:tcW w:w="1767" w:type="dxa"/>
          </w:tcPr>
          <w:p w14:paraId="3D9B4462" w14:textId="77777777" w:rsidR="009325C8" w:rsidRDefault="00953983">
            <w:r>
              <w:t>Activity</w:t>
            </w:r>
          </w:p>
        </w:tc>
        <w:tc>
          <w:tcPr>
            <w:tcW w:w="2073" w:type="dxa"/>
          </w:tcPr>
          <w:p w14:paraId="089B3BDF" w14:textId="77777777" w:rsidR="009325C8" w:rsidRDefault="00953983">
            <w:r>
              <w:t>Tools/Software Used</w:t>
            </w:r>
          </w:p>
        </w:tc>
        <w:tc>
          <w:tcPr>
            <w:tcW w:w="2005" w:type="dxa"/>
          </w:tcPr>
          <w:p w14:paraId="46548C70" w14:textId="77777777" w:rsidR="009325C8" w:rsidRDefault="00953983">
            <w:r>
              <w:t>Narrative / Description of Work Done</w:t>
            </w:r>
          </w:p>
        </w:tc>
      </w:tr>
      <w:tr w:rsidR="009325C8" w14:paraId="1FD8E74B" w14:textId="77777777" w:rsidTr="00457D1F">
        <w:tc>
          <w:tcPr>
            <w:tcW w:w="2065" w:type="dxa"/>
          </w:tcPr>
          <w:p w14:paraId="7416228C" w14:textId="7DE7AF00" w:rsidR="009325C8" w:rsidRDefault="006C1A75">
            <w:r>
              <w:t>8:</w:t>
            </w:r>
            <w:r w:rsidR="00953983">
              <w:t xml:space="preserve">00 AM – </w:t>
            </w:r>
            <w:r w:rsidR="00457D1F">
              <w:t>5</w:t>
            </w:r>
            <w:r>
              <w:t>:</w:t>
            </w:r>
            <w:r w:rsidR="00953983">
              <w:t xml:space="preserve">00 </w:t>
            </w:r>
            <w:r>
              <w:t>PM</w:t>
            </w:r>
          </w:p>
        </w:tc>
        <w:tc>
          <w:tcPr>
            <w:tcW w:w="1767" w:type="dxa"/>
          </w:tcPr>
          <w:p w14:paraId="10384435" w14:textId="3F50A7FE" w:rsidR="0088257B" w:rsidRDefault="00457D1F">
            <w:r>
              <w:t>Orientation</w:t>
            </w:r>
          </w:p>
        </w:tc>
        <w:tc>
          <w:tcPr>
            <w:tcW w:w="2073" w:type="dxa"/>
          </w:tcPr>
          <w:p w14:paraId="599D5595" w14:textId="7BCE3DBC" w:rsidR="009325C8" w:rsidRDefault="00457D1F">
            <w:r>
              <w:t>N/A</w:t>
            </w:r>
          </w:p>
        </w:tc>
        <w:tc>
          <w:tcPr>
            <w:tcW w:w="2005" w:type="dxa"/>
          </w:tcPr>
          <w:p w14:paraId="03E9150B" w14:textId="43826E18" w:rsidR="00690834" w:rsidRDefault="00457D1F">
            <w:r>
              <w:t>N/A</w:t>
            </w:r>
          </w:p>
        </w:tc>
      </w:tr>
    </w:tbl>
    <w:p w14:paraId="5F2DE6BC" w14:textId="77777777" w:rsidR="009325C8" w:rsidRDefault="009325C8"/>
    <w:p w14:paraId="7EF9A6DD" w14:textId="77777777" w:rsidR="009325C8" w:rsidRDefault="00953983">
      <w:pPr>
        <w:pStyle w:val="Heading1"/>
      </w:pPr>
      <w:r>
        <w:t>Daily Insights and Learning</w:t>
      </w:r>
    </w:p>
    <w:p w14:paraId="090834B8" w14:textId="1C296C4F" w:rsidR="00527915" w:rsidRDefault="00457D1F">
      <w:r w:rsidRPr="00457D1F">
        <w:t>On my first day at CHED-NCR, we were oriented about the agency’s functions, work protocols, and office policies. I was then assigned to the Student Services Unit (SSU) under the supervision of Ms. Carolyn DM. Sambas. She briefly introduced the unit’s responsibilities, such as handling student-related services and coordinating with HEIs. Overall, the day gave me a clear understanding of my role and made me feel welcomed and ready to begin my practicum journey.</w:t>
      </w:r>
    </w:p>
    <w:p w14:paraId="05B3798E" w14:textId="77777777" w:rsidR="00FC68F5" w:rsidRDefault="00FC68F5"/>
    <w:p w14:paraId="4072E3CF" w14:textId="4F8C07C2" w:rsidR="00FC68F5" w:rsidRDefault="00FC68F5"/>
    <w:p w14:paraId="5CD27CFC" w14:textId="77777777" w:rsidR="00457D1F" w:rsidRDefault="00457D1F"/>
    <w:p w14:paraId="4B5F83D8" w14:textId="77777777" w:rsidR="00457D1F" w:rsidRDefault="00457D1F"/>
    <w:p w14:paraId="0F8E3F4C" w14:textId="77777777" w:rsidR="00457D1F" w:rsidRDefault="00457D1F"/>
    <w:p w14:paraId="45528E4C" w14:textId="77777777" w:rsidR="00457D1F" w:rsidRDefault="00457D1F"/>
    <w:p w14:paraId="189EF713" w14:textId="696A6C38" w:rsidR="00CD644C" w:rsidRDefault="00953983" w:rsidP="00847335">
      <w:pPr>
        <w:pStyle w:val="Heading1"/>
      </w:pPr>
      <w:r>
        <w:t>Photo Documentation</w:t>
      </w:r>
    </w:p>
    <w:p w14:paraId="38976734" w14:textId="32C68AF8" w:rsidR="00CD644C" w:rsidRDefault="00847335" w:rsidP="00CD644C">
      <w:r>
        <w:rPr>
          <w:noProof/>
        </w:rPr>
        <w:drawing>
          <wp:anchor distT="0" distB="0" distL="114300" distR="114300" simplePos="0" relativeHeight="251659264" behindDoc="0" locked="0" layoutInCell="1" allowOverlap="1" wp14:anchorId="4B431BEA" wp14:editId="0AB41A3A">
            <wp:simplePos x="0" y="0"/>
            <wp:positionH relativeFrom="column">
              <wp:posOffset>690880</wp:posOffset>
            </wp:positionH>
            <wp:positionV relativeFrom="paragraph">
              <wp:posOffset>-5080</wp:posOffset>
            </wp:positionV>
            <wp:extent cx="3510915" cy="3510915"/>
            <wp:effectExtent l="0" t="0" r="635" b="0"/>
            <wp:wrapNone/>
            <wp:docPr id="115890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07928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74678" w14:textId="4C7EAA96" w:rsidR="00CD644C" w:rsidRDefault="00CD644C" w:rsidP="00CD644C"/>
    <w:p w14:paraId="6FFDA8BD" w14:textId="77777777" w:rsidR="00CD644C" w:rsidRDefault="00CD644C" w:rsidP="00CD644C"/>
    <w:p w14:paraId="24CD3635" w14:textId="77777777" w:rsidR="00CD644C" w:rsidRDefault="00CD644C" w:rsidP="00CD644C"/>
    <w:p w14:paraId="3756140C" w14:textId="77777777" w:rsidR="00CD644C" w:rsidRDefault="00CD644C" w:rsidP="00CD644C"/>
    <w:p w14:paraId="068FC1C6" w14:textId="77777777" w:rsidR="00CD644C" w:rsidRDefault="00CD644C" w:rsidP="00CD644C"/>
    <w:p w14:paraId="0A9A7798" w14:textId="77777777" w:rsidR="00CD644C" w:rsidRDefault="00CD644C" w:rsidP="00CD644C"/>
    <w:p w14:paraId="63BBE324" w14:textId="77777777" w:rsidR="00CD644C" w:rsidRDefault="00CD644C" w:rsidP="00CD644C"/>
    <w:p w14:paraId="0B682449" w14:textId="77777777" w:rsidR="00CD644C" w:rsidRDefault="00CD644C" w:rsidP="00CD644C"/>
    <w:p w14:paraId="2625DC66" w14:textId="77777777" w:rsidR="00CD644C" w:rsidRDefault="00CD644C" w:rsidP="00CD644C"/>
    <w:p w14:paraId="2B9C443F" w14:textId="77777777" w:rsidR="00CD644C" w:rsidRDefault="00CD644C" w:rsidP="00CD644C"/>
    <w:p w14:paraId="15ECDC3B" w14:textId="77777777" w:rsidR="00CD644C" w:rsidRPr="00CD644C" w:rsidRDefault="00CD644C" w:rsidP="00CD644C"/>
    <w:p w14:paraId="4AD97EC1" w14:textId="14968373" w:rsidR="00057C91" w:rsidRDefault="00953983">
      <w:r>
        <w:t>Caption:</w:t>
      </w:r>
      <w:r w:rsidR="004000F6">
        <w:t xml:space="preserve"> </w:t>
      </w:r>
      <w:r w:rsidR="00847335">
        <w:t xml:space="preserve">Thank You </w:t>
      </w:r>
      <w:r w:rsidR="0084733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779905D" w14:textId="77777777" w:rsidR="0088085E" w:rsidRDefault="0088085E"/>
    <w:sectPr w:rsidR="0088085E" w:rsidSect="00457D1F">
      <w:headerReference w:type="default" r:id="rId9"/>
      <w:pgSz w:w="12240" w:h="15840"/>
      <w:pgMar w:top="1440" w:right="144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C72E3" w14:textId="77777777" w:rsidR="00DB3BBA" w:rsidRDefault="00DB3BBA" w:rsidP="0088085E">
      <w:pPr>
        <w:spacing w:after="0" w:line="240" w:lineRule="auto"/>
      </w:pPr>
      <w:r>
        <w:separator/>
      </w:r>
    </w:p>
  </w:endnote>
  <w:endnote w:type="continuationSeparator" w:id="0">
    <w:p w14:paraId="520336F1" w14:textId="77777777" w:rsidR="00DB3BBA" w:rsidRDefault="00DB3BBA" w:rsidP="00880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BBAAA" w14:textId="77777777" w:rsidR="00DB3BBA" w:rsidRDefault="00DB3BBA" w:rsidP="0088085E">
      <w:pPr>
        <w:spacing w:after="0" w:line="240" w:lineRule="auto"/>
      </w:pPr>
      <w:r>
        <w:separator/>
      </w:r>
    </w:p>
  </w:footnote>
  <w:footnote w:type="continuationSeparator" w:id="0">
    <w:p w14:paraId="10FBF13C" w14:textId="77777777" w:rsidR="00DB3BBA" w:rsidRDefault="00DB3BBA" w:rsidP="00880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22FC5" w14:textId="77777777" w:rsidR="00DF1D8E" w:rsidRPr="00210329" w:rsidRDefault="00DF1D8E" w:rsidP="00DF1D8E">
    <w:pPr>
      <w:pStyle w:val="Header"/>
      <w:tabs>
        <w:tab w:val="clear" w:pos="4680"/>
        <w:tab w:val="center" w:pos="0"/>
      </w:tabs>
      <w:rPr>
        <w:rFonts w:ascii="Garamond" w:hAnsi="Garamond"/>
        <w:b/>
        <w:sz w:val="32"/>
        <w:szCs w:val="28"/>
      </w:rPr>
    </w:pPr>
    <w:bookmarkStart w:id="0" w:name="_Hlk201893558"/>
    <w:bookmarkStart w:id="1" w:name="_Hlk201893559"/>
    <w:r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03820D09" wp14:editId="0B25A0F7">
          <wp:simplePos x="0" y="0"/>
          <wp:positionH relativeFrom="column">
            <wp:posOffset>4698365</wp:posOffset>
          </wp:positionH>
          <wp:positionV relativeFrom="paragraph">
            <wp:posOffset>-217805</wp:posOffset>
          </wp:positionV>
          <wp:extent cx="781050" cy="762000"/>
          <wp:effectExtent l="0" t="0" r="0" b="0"/>
          <wp:wrapNone/>
          <wp:docPr id="1462929375" name="Picture 2" descr="A logo of a person in a circle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2929375" name="Picture 2" descr="A logo of a person in a circle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0329">
      <w:rPr>
        <w:noProof/>
        <w:sz w:val="24"/>
        <w:lang w:val="en-PH" w:eastAsia="en-PH"/>
      </w:rPr>
      <w:drawing>
        <wp:anchor distT="0" distB="0" distL="114300" distR="114300" simplePos="0" relativeHeight="251659264" behindDoc="1" locked="0" layoutInCell="1" allowOverlap="1" wp14:anchorId="7A7C5C2E" wp14:editId="0FE944EE">
          <wp:simplePos x="0" y="0"/>
          <wp:positionH relativeFrom="column">
            <wp:posOffset>-452120</wp:posOffset>
          </wp:positionH>
          <wp:positionV relativeFrom="paragraph">
            <wp:posOffset>-156845</wp:posOffset>
          </wp:positionV>
          <wp:extent cx="675640" cy="685800"/>
          <wp:effectExtent l="0" t="0" r="0" b="0"/>
          <wp:wrapNone/>
          <wp:docPr id="196182919" name="Picture 196182919" descr="SCHOOL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CHOOL LOG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564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b/>
        <w:sz w:val="32"/>
        <w:szCs w:val="28"/>
      </w:rPr>
      <w:t xml:space="preserve">      </w:t>
    </w:r>
    <w:r w:rsidRPr="00210329">
      <w:rPr>
        <w:rFonts w:ascii="Garamond" w:hAnsi="Garamond"/>
        <w:b/>
        <w:sz w:val="32"/>
        <w:szCs w:val="28"/>
      </w:rPr>
      <w:t xml:space="preserve">BESTLINK </w:t>
    </w:r>
    <w:r w:rsidRPr="00DE0151">
      <w:rPr>
        <w:rFonts w:ascii="Garamond" w:hAnsi="Garamond"/>
        <w:b/>
        <w:sz w:val="32"/>
        <w:szCs w:val="28"/>
      </w:rPr>
      <w:t>COLLEGE</w:t>
    </w:r>
    <w:r w:rsidRPr="00DE0151">
      <w:rPr>
        <w:rFonts w:ascii="Garamond" w:hAnsi="Garamond"/>
        <w:b/>
        <w:sz w:val="36"/>
        <w:szCs w:val="32"/>
      </w:rPr>
      <w:t xml:space="preserve"> </w:t>
    </w:r>
    <w:r w:rsidRPr="00210329">
      <w:rPr>
        <w:rFonts w:ascii="Garamond" w:hAnsi="Garamond"/>
        <w:b/>
        <w:sz w:val="32"/>
        <w:szCs w:val="28"/>
      </w:rPr>
      <w:t>OF THE PHILIPPINES</w:t>
    </w:r>
  </w:p>
  <w:p w14:paraId="2AEF7A33" w14:textId="77777777" w:rsidR="00DF1D8E" w:rsidRDefault="00DF1D8E" w:rsidP="00DF1D8E">
    <w:pPr>
      <w:pStyle w:val="Header"/>
      <w:jc w:val="center"/>
      <w:rPr>
        <w:rFonts w:ascii="Garamond" w:hAnsi="Garamond"/>
        <w:b/>
        <w:sz w:val="40"/>
      </w:rPr>
    </w:pPr>
    <w:r w:rsidRPr="0032191B">
      <w:rPr>
        <w:rFonts w:ascii="Garamond" w:hAnsi="Garamond"/>
        <w:b/>
        <w:sz w:val="40"/>
      </w:rPr>
      <w:t xml:space="preserve">College of </w:t>
    </w:r>
    <w:r w:rsidRPr="00457D1F">
      <w:rPr>
        <w:rFonts w:ascii="Garamond" w:hAnsi="Garamond"/>
        <w:b/>
        <w:sz w:val="36"/>
        <w:szCs w:val="20"/>
      </w:rPr>
      <w:t>Computer</w:t>
    </w:r>
    <w:r w:rsidRPr="0032191B">
      <w:rPr>
        <w:rFonts w:ascii="Garamond" w:hAnsi="Garamond"/>
        <w:b/>
        <w:sz w:val="40"/>
      </w:rPr>
      <w:t xml:space="preserve"> Studies</w:t>
    </w:r>
  </w:p>
  <w:p w14:paraId="2D57FC53" w14:textId="703FCC8E" w:rsidR="0088085E" w:rsidRPr="00DF1D8E" w:rsidRDefault="00DF1D8E" w:rsidP="00DF1D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cs="Calibri"/>
        <w:color w:val="000000"/>
        <w:sz w:val="16"/>
        <w:szCs w:val="16"/>
      </w:rPr>
    </w:pPr>
    <w:r>
      <w:rPr>
        <w:rFonts w:cs="Calibri"/>
        <w:i/>
        <w:color w:val="000000"/>
        <w:sz w:val="18"/>
        <w:szCs w:val="18"/>
      </w:rPr>
      <w:t xml:space="preserve">1071 </w:t>
    </w:r>
    <w:proofErr w:type="spellStart"/>
    <w:r>
      <w:rPr>
        <w:rFonts w:cs="Calibri"/>
        <w:i/>
        <w:color w:val="000000"/>
        <w:sz w:val="18"/>
        <w:szCs w:val="18"/>
      </w:rPr>
      <w:t>Brgy</w:t>
    </w:r>
    <w:proofErr w:type="spellEnd"/>
    <w:r>
      <w:rPr>
        <w:rFonts w:cs="Calibri"/>
        <w:i/>
        <w:color w:val="000000"/>
        <w:sz w:val="18"/>
        <w:szCs w:val="18"/>
      </w:rPr>
      <w:t xml:space="preserve">. </w:t>
    </w:r>
    <w:proofErr w:type="spellStart"/>
    <w:r>
      <w:rPr>
        <w:rFonts w:cs="Calibri"/>
        <w:i/>
        <w:color w:val="000000"/>
        <w:sz w:val="18"/>
        <w:szCs w:val="18"/>
      </w:rPr>
      <w:t>Kaligayahan</w:t>
    </w:r>
    <w:proofErr w:type="spellEnd"/>
    <w:r>
      <w:rPr>
        <w:rFonts w:cs="Calibri"/>
        <w:i/>
        <w:color w:val="000000"/>
        <w:sz w:val="18"/>
        <w:szCs w:val="18"/>
      </w:rPr>
      <w:t xml:space="preserve"> Quirino Highway, Novaliches, Quezon City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980433">
    <w:abstractNumId w:val="8"/>
  </w:num>
  <w:num w:numId="2" w16cid:durableId="1344824089">
    <w:abstractNumId w:val="6"/>
  </w:num>
  <w:num w:numId="3" w16cid:durableId="197667378">
    <w:abstractNumId w:val="5"/>
  </w:num>
  <w:num w:numId="4" w16cid:durableId="1365784786">
    <w:abstractNumId w:val="4"/>
  </w:num>
  <w:num w:numId="5" w16cid:durableId="1496454714">
    <w:abstractNumId w:val="7"/>
  </w:num>
  <w:num w:numId="6" w16cid:durableId="55860698">
    <w:abstractNumId w:val="3"/>
  </w:num>
  <w:num w:numId="7" w16cid:durableId="646475983">
    <w:abstractNumId w:val="2"/>
  </w:num>
  <w:num w:numId="8" w16cid:durableId="1870096388">
    <w:abstractNumId w:val="1"/>
  </w:num>
  <w:num w:numId="9" w16cid:durableId="138749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89"/>
    <w:rsid w:val="00033287"/>
    <w:rsid w:val="00034616"/>
    <w:rsid w:val="00057C91"/>
    <w:rsid w:val="0006063C"/>
    <w:rsid w:val="0009605E"/>
    <w:rsid w:val="000A75AC"/>
    <w:rsid w:val="000A7CD4"/>
    <w:rsid w:val="000C3A4E"/>
    <w:rsid w:val="000D7DB3"/>
    <w:rsid w:val="0010150A"/>
    <w:rsid w:val="001426AB"/>
    <w:rsid w:val="001445C8"/>
    <w:rsid w:val="00146248"/>
    <w:rsid w:val="00146E50"/>
    <w:rsid w:val="0015074B"/>
    <w:rsid w:val="001644E4"/>
    <w:rsid w:val="00172F7A"/>
    <w:rsid w:val="0017453A"/>
    <w:rsid w:val="001A350C"/>
    <w:rsid w:val="001B3A69"/>
    <w:rsid w:val="001F54BB"/>
    <w:rsid w:val="00230147"/>
    <w:rsid w:val="00263A99"/>
    <w:rsid w:val="0029639D"/>
    <w:rsid w:val="002B61A7"/>
    <w:rsid w:val="002E02CD"/>
    <w:rsid w:val="00326F90"/>
    <w:rsid w:val="0033514E"/>
    <w:rsid w:val="00335612"/>
    <w:rsid w:val="00352D7D"/>
    <w:rsid w:val="0036134A"/>
    <w:rsid w:val="0037569D"/>
    <w:rsid w:val="00391CEA"/>
    <w:rsid w:val="003A204F"/>
    <w:rsid w:val="003A27C5"/>
    <w:rsid w:val="003A502F"/>
    <w:rsid w:val="003D5205"/>
    <w:rsid w:val="004000F6"/>
    <w:rsid w:val="004325E0"/>
    <w:rsid w:val="00441953"/>
    <w:rsid w:val="00457D1F"/>
    <w:rsid w:val="0049131F"/>
    <w:rsid w:val="004A6928"/>
    <w:rsid w:val="004B04AF"/>
    <w:rsid w:val="004D0E45"/>
    <w:rsid w:val="004D4EF0"/>
    <w:rsid w:val="004E1E19"/>
    <w:rsid w:val="0050465D"/>
    <w:rsid w:val="00504CD1"/>
    <w:rsid w:val="00527915"/>
    <w:rsid w:val="0056699F"/>
    <w:rsid w:val="005900C6"/>
    <w:rsid w:val="005B2BA6"/>
    <w:rsid w:val="006008D6"/>
    <w:rsid w:val="006031BB"/>
    <w:rsid w:val="006072DD"/>
    <w:rsid w:val="00632412"/>
    <w:rsid w:val="00656340"/>
    <w:rsid w:val="00690834"/>
    <w:rsid w:val="006A0D94"/>
    <w:rsid w:val="006C1A75"/>
    <w:rsid w:val="006F7EC5"/>
    <w:rsid w:val="00736BD1"/>
    <w:rsid w:val="007A5B7A"/>
    <w:rsid w:val="007C7F54"/>
    <w:rsid w:val="007D09B0"/>
    <w:rsid w:val="007E6C1B"/>
    <w:rsid w:val="007F3490"/>
    <w:rsid w:val="0080667A"/>
    <w:rsid w:val="00807BF1"/>
    <w:rsid w:val="00847335"/>
    <w:rsid w:val="00864C73"/>
    <w:rsid w:val="0088085E"/>
    <w:rsid w:val="0088257B"/>
    <w:rsid w:val="00885E99"/>
    <w:rsid w:val="008B0934"/>
    <w:rsid w:val="008B6966"/>
    <w:rsid w:val="008C23A6"/>
    <w:rsid w:val="00906102"/>
    <w:rsid w:val="00921331"/>
    <w:rsid w:val="009325C8"/>
    <w:rsid w:val="0093765D"/>
    <w:rsid w:val="00952D2B"/>
    <w:rsid w:val="00953983"/>
    <w:rsid w:val="00953A14"/>
    <w:rsid w:val="009C4433"/>
    <w:rsid w:val="009F192F"/>
    <w:rsid w:val="009F2C35"/>
    <w:rsid w:val="00A46546"/>
    <w:rsid w:val="00A47B38"/>
    <w:rsid w:val="00A57A09"/>
    <w:rsid w:val="00AA1D8D"/>
    <w:rsid w:val="00AE53B9"/>
    <w:rsid w:val="00AE62F1"/>
    <w:rsid w:val="00B00321"/>
    <w:rsid w:val="00B01FE9"/>
    <w:rsid w:val="00B0486D"/>
    <w:rsid w:val="00B47730"/>
    <w:rsid w:val="00B6537D"/>
    <w:rsid w:val="00B72377"/>
    <w:rsid w:val="00B84862"/>
    <w:rsid w:val="00B91130"/>
    <w:rsid w:val="00BE6A39"/>
    <w:rsid w:val="00BF1C55"/>
    <w:rsid w:val="00BF6A42"/>
    <w:rsid w:val="00C125DF"/>
    <w:rsid w:val="00C26DEE"/>
    <w:rsid w:val="00C57154"/>
    <w:rsid w:val="00C6245A"/>
    <w:rsid w:val="00C652DF"/>
    <w:rsid w:val="00C732F3"/>
    <w:rsid w:val="00C77577"/>
    <w:rsid w:val="00C776D3"/>
    <w:rsid w:val="00C96200"/>
    <w:rsid w:val="00CA4B5F"/>
    <w:rsid w:val="00CB0664"/>
    <w:rsid w:val="00CB4372"/>
    <w:rsid w:val="00CC5589"/>
    <w:rsid w:val="00CD0148"/>
    <w:rsid w:val="00CD644C"/>
    <w:rsid w:val="00CF7992"/>
    <w:rsid w:val="00D026C0"/>
    <w:rsid w:val="00D11A8B"/>
    <w:rsid w:val="00D12746"/>
    <w:rsid w:val="00D20C8D"/>
    <w:rsid w:val="00DA7EAE"/>
    <w:rsid w:val="00DB3BBA"/>
    <w:rsid w:val="00DB7025"/>
    <w:rsid w:val="00DF1D8E"/>
    <w:rsid w:val="00E370B1"/>
    <w:rsid w:val="00E55A88"/>
    <w:rsid w:val="00E80B37"/>
    <w:rsid w:val="00E94EE4"/>
    <w:rsid w:val="00EF16CC"/>
    <w:rsid w:val="00EF2D42"/>
    <w:rsid w:val="00EF68DA"/>
    <w:rsid w:val="00F2390A"/>
    <w:rsid w:val="00F51BC4"/>
    <w:rsid w:val="00FC312B"/>
    <w:rsid w:val="00FC68F5"/>
    <w:rsid w:val="00FC693F"/>
    <w:rsid w:val="00FD2B95"/>
    <w:rsid w:val="00FF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E5D084"/>
  <w14:defaultImageDpi w14:val="300"/>
  <w15:docId w15:val="{3A8131F8-A9CF-4854-8D04-8C233177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9661CD-6155-466A-A8FF-27B2860B9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Bestlink College of the Philippines</Company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OJT Practicum 2</dc:title>
  <dc:subject>Daily Narrative Report</dc:subject>
  <dc:creator>John Reybel V. Pilon</dc:creator>
  <cp:keywords/>
  <dc:description>Made with love (Cartel PH)</dc:description>
  <cp:lastModifiedBy>John Reybel V. Pilon</cp:lastModifiedBy>
  <dcterms:created xsi:type="dcterms:W3CDTF">2025-06-26T21:07:00Z</dcterms:created>
  <dcterms:modified xsi:type="dcterms:W3CDTF">2025-06-26T21:16:00Z</dcterms:modified>
  <cp:category/>
</cp:coreProperties>
</file>